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B710" w14:textId="77777777" w:rsidR="006E47B7" w:rsidRPr="000F4F2C" w:rsidRDefault="00000000" w:rsidP="000F4F2C">
      <w:pPr>
        <w:spacing w:after="0" w:line="360" w:lineRule="auto"/>
        <w:jc w:val="center"/>
        <w:rPr>
          <w:b/>
          <w:sz w:val="32"/>
          <w:szCs w:val="32"/>
          <w:lang w:eastAsia="zh-CN"/>
        </w:rPr>
      </w:pPr>
      <w:r w:rsidRPr="000F4F2C">
        <w:rPr>
          <w:rFonts w:ascii="Times New Roman" w:eastAsia="宋体" w:hAnsi="Times New Roman"/>
          <w:b/>
          <w:sz w:val="32"/>
          <w:szCs w:val="32"/>
          <w:lang w:eastAsia="zh-CN"/>
        </w:rPr>
        <w:t>国家社会科学基金项目成果目录</w:t>
      </w:r>
    </w:p>
    <w:p w14:paraId="2C96C475" w14:textId="77777777" w:rsidR="006E47B7" w:rsidRPr="000F4F2C" w:rsidRDefault="00000000" w:rsidP="000F4F2C">
      <w:pPr>
        <w:spacing w:after="0" w:line="360" w:lineRule="auto"/>
        <w:rPr>
          <w:b/>
          <w:sz w:val="24"/>
          <w:szCs w:val="24"/>
          <w:lang w:eastAsia="zh-CN"/>
        </w:rPr>
      </w:pPr>
      <w:r w:rsidRPr="000F4F2C">
        <w:rPr>
          <w:rFonts w:ascii="Times New Roman" w:eastAsia="宋体" w:hAnsi="Times New Roman"/>
          <w:b/>
          <w:sz w:val="24"/>
          <w:szCs w:val="24"/>
          <w:lang w:eastAsia="zh-CN"/>
        </w:rPr>
        <w:t>一、中文期刊论文</w:t>
      </w:r>
    </w:p>
    <w:p w14:paraId="2EFB94C5" w14:textId="77777777" w:rsidR="006E47B7" w:rsidRPr="000F4F2C" w:rsidRDefault="00000000" w:rsidP="000F4F2C">
      <w:pPr>
        <w:spacing w:after="0" w:line="360" w:lineRule="auto"/>
        <w:ind w:left="480" w:hanging="480"/>
        <w:rPr>
          <w:bCs/>
          <w:lang w:eastAsia="zh-CN"/>
        </w:rPr>
      </w:pPr>
      <w:r w:rsidRPr="000F4F2C">
        <w:rPr>
          <w:rFonts w:ascii="Times New Roman" w:eastAsia="宋体" w:hAnsi="Times New Roman"/>
          <w:bCs/>
          <w:lang w:eastAsia="zh-CN"/>
        </w:rPr>
        <w:t xml:space="preserve">[1] </w:t>
      </w:r>
      <w:r w:rsidRPr="000F4F2C">
        <w:rPr>
          <w:rFonts w:ascii="Times New Roman" w:eastAsia="宋体" w:hAnsi="Times New Roman"/>
          <w:bCs/>
          <w:lang w:eastAsia="zh-CN"/>
        </w:rPr>
        <w:t>张萍</w:t>
      </w:r>
      <w:r w:rsidRPr="000F4F2C">
        <w:rPr>
          <w:rFonts w:ascii="Times New Roman" w:eastAsia="宋体" w:hAnsi="Times New Roman"/>
          <w:bCs/>
          <w:lang w:eastAsia="zh-CN"/>
        </w:rPr>
        <w:t xml:space="preserve">. </w:t>
      </w:r>
      <w:r w:rsidRPr="000F4F2C">
        <w:rPr>
          <w:rFonts w:ascii="Times New Roman" w:eastAsia="宋体" w:hAnsi="Times New Roman"/>
          <w:bCs/>
          <w:lang w:eastAsia="zh-CN"/>
        </w:rPr>
        <w:t>汉英词汇联想反应分类的共用框架：</w:t>
      </w:r>
      <w:r w:rsidRPr="000F4F2C">
        <w:rPr>
          <w:rFonts w:ascii="Times New Roman" w:eastAsia="宋体" w:hAnsi="Times New Roman"/>
          <w:bCs/>
          <w:lang w:eastAsia="zh-CN"/>
        </w:rPr>
        <w:t>MMAF</w:t>
      </w:r>
      <w:r w:rsidRPr="000F4F2C">
        <w:rPr>
          <w:rFonts w:ascii="Times New Roman" w:eastAsia="宋体" w:hAnsi="Times New Roman"/>
          <w:bCs/>
          <w:lang w:eastAsia="zh-CN"/>
        </w:rPr>
        <w:t>的构建及可适性分析</w:t>
      </w:r>
      <w:r w:rsidRPr="000F4F2C">
        <w:rPr>
          <w:rFonts w:ascii="Times New Roman" w:eastAsia="宋体" w:hAnsi="Times New Roman"/>
          <w:bCs/>
          <w:lang w:eastAsia="zh-CN"/>
        </w:rPr>
        <w:t xml:space="preserve">[J]. </w:t>
      </w:r>
      <w:r w:rsidRPr="000F4F2C">
        <w:rPr>
          <w:rFonts w:ascii="Times New Roman" w:eastAsia="宋体" w:hAnsi="Times New Roman"/>
          <w:bCs/>
          <w:lang w:eastAsia="zh-CN"/>
        </w:rPr>
        <w:t>世界汉语教学</w:t>
      </w:r>
      <w:r w:rsidRPr="000F4F2C">
        <w:rPr>
          <w:rFonts w:ascii="Times New Roman" w:eastAsia="宋体" w:hAnsi="Times New Roman"/>
          <w:bCs/>
          <w:lang w:eastAsia="zh-CN"/>
        </w:rPr>
        <w:t>, 2026, 40(1): 101–</w:t>
      </w:r>
      <w:proofErr w:type="gramStart"/>
      <w:r w:rsidRPr="000F4F2C">
        <w:rPr>
          <w:rFonts w:ascii="Times New Roman" w:eastAsia="宋体" w:hAnsi="Times New Roman"/>
          <w:bCs/>
          <w:lang w:eastAsia="zh-CN"/>
        </w:rPr>
        <w:t>112.</w:t>
      </w:r>
      <w:r w:rsidRPr="000F4F2C">
        <w:rPr>
          <w:rFonts w:ascii="Times New Roman" w:eastAsia="宋体" w:hAnsi="Times New Roman"/>
          <w:bCs/>
          <w:lang w:eastAsia="zh-CN"/>
        </w:rPr>
        <w:t>（</w:t>
      </w:r>
      <w:proofErr w:type="gramEnd"/>
      <w:r w:rsidRPr="000F4F2C">
        <w:rPr>
          <w:rFonts w:ascii="Times New Roman" w:eastAsia="宋体" w:hAnsi="Times New Roman"/>
          <w:bCs/>
          <w:lang w:eastAsia="zh-CN"/>
        </w:rPr>
        <w:t>CSSCI</w:t>
      </w:r>
      <w:r w:rsidRPr="000F4F2C">
        <w:rPr>
          <w:rFonts w:ascii="Times New Roman" w:eastAsia="宋体" w:hAnsi="Times New Roman"/>
          <w:bCs/>
          <w:lang w:eastAsia="zh-CN"/>
        </w:rPr>
        <w:t>）</w:t>
      </w:r>
    </w:p>
    <w:p w14:paraId="0487225C" w14:textId="1ED6AED4" w:rsidR="006E47B7" w:rsidRPr="000F4F2C" w:rsidRDefault="00000000" w:rsidP="000F4F2C">
      <w:pPr>
        <w:spacing w:after="0" w:line="360" w:lineRule="auto"/>
        <w:ind w:left="480" w:hanging="480"/>
        <w:rPr>
          <w:bCs/>
          <w:lang w:eastAsia="zh-CN"/>
        </w:rPr>
      </w:pPr>
      <w:r w:rsidRPr="000F4F2C">
        <w:rPr>
          <w:rFonts w:ascii="Times New Roman" w:eastAsia="宋体" w:hAnsi="Times New Roman"/>
          <w:bCs/>
          <w:lang w:eastAsia="zh-CN"/>
        </w:rPr>
        <w:t xml:space="preserve">[2] </w:t>
      </w:r>
      <w:r w:rsidRPr="000F4F2C">
        <w:rPr>
          <w:rFonts w:ascii="Times New Roman" w:eastAsia="宋体" w:hAnsi="Times New Roman"/>
          <w:bCs/>
          <w:lang w:eastAsia="zh-CN"/>
        </w:rPr>
        <w:t>张萍</w:t>
      </w:r>
      <w:r w:rsidRPr="000F4F2C">
        <w:rPr>
          <w:rFonts w:ascii="Times New Roman" w:eastAsia="宋体" w:hAnsi="Times New Roman"/>
          <w:bCs/>
          <w:lang w:eastAsia="zh-CN"/>
        </w:rPr>
        <w:t xml:space="preserve">, </w:t>
      </w:r>
      <w:r w:rsidRPr="000F4F2C">
        <w:rPr>
          <w:rFonts w:ascii="Times New Roman" w:eastAsia="宋体" w:hAnsi="Times New Roman"/>
          <w:bCs/>
          <w:lang w:eastAsia="zh-CN"/>
        </w:rPr>
        <w:t>徐雅琛</w:t>
      </w:r>
      <w:r w:rsidRPr="000F4F2C">
        <w:rPr>
          <w:rFonts w:ascii="Times New Roman" w:eastAsia="宋体" w:hAnsi="Times New Roman"/>
          <w:bCs/>
          <w:lang w:eastAsia="zh-CN"/>
        </w:rPr>
        <w:t xml:space="preserve">. </w:t>
      </w:r>
      <w:r w:rsidRPr="000F4F2C">
        <w:rPr>
          <w:rFonts w:ascii="Times New Roman" w:eastAsia="宋体" w:hAnsi="Times New Roman"/>
          <w:bCs/>
          <w:lang w:eastAsia="zh-CN"/>
        </w:rPr>
        <w:t>语音邻域密度、词性类别、语言水平对二语词汇联想反应的影响</w:t>
      </w:r>
      <w:r w:rsidRPr="000F4F2C">
        <w:rPr>
          <w:rFonts w:ascii="Times New Roman" w:eastAsia="宋体" w:hAnsi="Times New Roman"/>
          <w:bCs/>
          <w:lang w:eastAsia="zh-CN"/>
        </w:rPr>
        <w:t xml:space="preserve">[J]. </w:t>
      </w:r>
      <w:r w:rsidRPr="000F4F2C">
        <w:rPr>
          <w:rFonts w:ascii="Times New Roman" w:eastAsia="宋体" w:hAnsi="Times New Roman"/>
          <w:bCs/>
          <w:lang w:eastAsia="zh-CN"/>
        </w:rPr>
        <w:t>外语学刊</w:t>
      </w:r>
      <w:r w:rsidRPr="000F4F2C">
        <w:rPr>
          <w:rFonts w:ascii="Times New Roman" w:eastAsia="宋体" w:hAnsi="Times New Roman"/>
          <w:bCs/>
          <w:lang w:eastAsia="zh-CN"/>
        </w:rPr>
        <w:t>, 2024(1)</w:t>
      </w:r>
      <w:r w:rsidR="000F4F2C">
        <w:rPr>
          <w:rFonts w:ascii="Times New Roman" w:eastAsia="宋体" w:hAnsi="Times New Roman" w:hint="eastAsia"/>
          <w:bCs/>
          <w:lang w:eastAsia="zh-CN"/>
        </w:rPr>
        <w:t>: 61</w:t>
      </w:r>
      <w:r w:rsidR="000F4F2C" w:rsidRPr="000F4F2C">
        <w:rPr>
          <w:rFonts w:ascii="Times New Roman" w:eastAsia="宋体" w:hAnsi="Times New Roman"/>
          <w:bCs/>
          <w:lang w:eastAsia="zh-CN"/>
        </w:rPr>
        <w:t>–</w:t>
      </w:r>
      <w:r w:rsidR="000F4F2C">
        <w:rPr>
          <w:rFonts w:ascii="Times New Roman" w:eastAsia="宋体" w:hAnsi="Times New Roman" w:hint="eastAsia"/>
          <w:bCs/>
          <w:lang w:eastAsia="zh-CN"/>
        </w:rPr>
        <w:t>68</w:t>
      </w:r>
      <w:r w:rsidRPr="000F4F2C">
        <w:rPr>
          <w:rFonts w:ascii="Times New Roman" w:eastAsia="宋体" w:hAnsi="Times New Roman"/>
          <w:bCs/>
          <w:lang w:eastAsia="zh-CN"/>
        </w:rPr>
        <w:t>（</w:t>
      </w:r>
      <w:r w:rsidRPr="000F4F2C">
        <w:rPr>
          <w:rFonts w:ascii="Times New Roman" w:eastAsia="宋体" w:hAnsi="Times New Roman"/>
          <w:bCs/>
          <w:lang w:eastAsia="zh-CN"/>
        </w:rPr>
        <w:t>CSSCI</w:t>
      </w:r>
      <w:r w:rsidRPr="000F4F2C">
        <w:rPr>
          <w:rFonts w:ascii="Times New Roman" w:eastAsia="宋体" w:hAnsi="Times New Roman"/>
          <w:bCs/>
          <w:lang w:eastAsia="zh-CN"/>
        </w:rPr>
        <w:t>）</w:t>
      </w:r>
    </w:p>
    <w:p w14:paraId="4F3DE043" w14:textId="5AF5D82E" w:rsidR="006E47B7" w:rsidRPr="000F4F2C" w:rsidRDefault="00000000" w:rsidP="000F4F2C">
      <w:pPr>
        <w:spacing w:after="0" w:line="360" w:lineRule="auto"/>
        <w:ind w:left="480" w:hanging="480"/>
        <w:rPr>
          <w:bCs/>
          <w:lang w:eastAsia="zh-CN"/>
        </w:rPr>
      </w:pPr>
      <w:r w:rsidRPr="000F4F2C">
        <w:rPr>
          <w:rFonts w:ascii="Times New Roman" w:eastAsia="宋体" w:hAnsi="Times New Roman"/>
          <w:bCs/>
          <w:lang w:eastAsia="zh-CN"/>
        </w:rPr>
        <w:t xml:space="preserve">[3] </w:t>
      </w:r>
      <w:r w:rsidRPr="000F4F2C">
        <w:rPr>
          <w:rFonts w:ascii="Times New Roman" w:eastAsia="宋体" w:hAnsi="Times New Roman"/>
          <w:bCs/>
          <w:lang w:eastAsia="zh-CN"/>
        </w:rPr>
        <w:t>张萍</w:t>
      </w:r>
      <w:r w:rsidRPr="000F4F2C">
        <w:rPr>
          <w:rFonts w:ascii="Times New Roman" w:eastAsia="宋体" w:hAnsi="Times New Roman"/>
          <w:bCs/>
          <w:lang w:eastAsia="zh-CN"/>
        </w:rPr>
        <w:t xml:space="preserve">, </w:t>
      </w:r>
      <w:r w:rsidRPr="000F4F2C">
        <w:rPr>
          <w:rFonts w:ascii="Times New Roman" w:eastAsia="宋体" w:hAnsi="Times New Roman"/>
          <w:bCs/>
          <w:lang w:eastAsia="zh-CN"/>
        </w:rPr>
        <w:t>马宇晗</w:t>
      </w:r>
      <w:r w:rsidRPr="000F4F2C">
        <w:rPr>
          <w:rFonts w:ascii="Times New Roman" w:eastAsia="宋体" w:hAnsi="Times New Roman"/>
          <w:bCs/>
          <w:lang w:eastAsia="zh-CN"/>
        </w:rPr>
        <w:t xml:space="preserve">. </w:t>
      </w:r>
      <w:r w:rsidRPr="000F4F2C">
        <w:rPr>
          <w:rFonts w:ascii="Times New Roman" w:eastAsia="宋体" w:hAnsi="Times New Roman"/>
          <w:bCs/>
          <w:lang w:eastAsia="zh-CN"/>
        </w:rPr>
        <w:t>中国英语学习者词汇联想组织模式及网络结构的历时对比研究</w:t>
      </w:r>
      <w:r w:rsidRPr="000F4F2C">
        <w:rPr>
          <w:rFonts w:ascii="Times New Roman" w:eastAsia="宋体" w:hAnsi="Times New Roman"/>
          <w:bCs/>
          <w:lang w:eastAsia="zh-CN"/>
        </w:rPr>
        <w:t xml:space="preserve">[J]. </w:t>
      </w:r>
      <w:r w:rsidRPr="000F4F2C">
        <w:rPr>
          <w:rFonts w:ascii="Times New Roman" w:eastAsia="宋体" w:hAnsi="Times New Roman"/>
          <w:bCs/>
          <w:lang w:eastAsia="zh-CN"/>
        </w:rPr>
        <w:t>外语教学理论与实践</w:t>
      </w:r>
      <w:r w:rsidRPr="000F4F2C">
        <w:rPr>
          <w:rFonts w:ascii="Times New Roman" w:eastAsia="宋体" w:hAnsi="Times New Roman"/>
          <w:bCs/>
          <w:lang w:eastAsia="zh-CN"/>
        </w:rPr>
        <w:t>, 2024(3)</w:t>
      </w:r>
      <w:r w:rsidR="000F4F2C">
        <w:rPr>
          <w:rFonts w:ascii="Times New Roman" w:eastAsia="宋体" w:hAnsi="Times New Roman" w:hint="eastAsia"/>
          <w:bCs/>
          <w:lang w:eastAsia="zh-CN"/>
        </w:rPr>
        <w:t xml:space="preserve">: </w:t>
      </w:r>
      <w:r w:rsidR="000F4F2C" w:rsidRPr="000F4F2C">
        <w:rPr>
          <w:rFonts w:ascii="Times New Roman" w:eastAsia="宋体" w:hAnsi="Times New Roman"/>
          <w:bCs/>
          <w:lang w:eastAsia="zh-CN"/>
        </w:rPr>
        <w:t>10–</w:t>
      </w:r>
      <w:r w:rsidR="000F4F2C">
        <w:rPr>
          <w:rFonts w:ascii="Times New Roman" w:eastAsia="宋体" w:hAnsi="Times New Roman" w:hint="eastAsia"/>
          <w:bCs/>
          <w:lang w:eastAsia="zh-CN"/>
        </w:rPr>
        <w:t>18</w:t>
      </w:r>
      <w:r w:rsidRPr="000F4F2C">
        <w:rPr>
          <w:rFonts w:ascii="Times New Roman" w:eastAsia="宋体" w:hAnsi="Times New Roman"/>
          <w:bCs/>
          <w:lang w:eastAsia="zh-CN"/>
        </w:rPr>
        <w:t>（</w:t>
      </w:r>
      <w:r w:rsidRPr="000F4F2C">
        <w:rPr>
          <w:rFonts w:ascii="Times New Roman" w:eastAsia="宋体" w:hAnsi="Times New Roman"/>
          <w:bCs/>
          <w:lang w:eastAsia="zh-CN"/>
        </w:rPr>
        <w:t>CSSCI</w:t>
      </w:r>
      <w:r w:rsidRPr="000F4F2C">
        <w:rPr>
          <w:rFonts w:ascii="Times New Roman" w:eastAsia="宋体" w:hAnsi="Times New Roman"/>
          <w:bCs/>
          <w:lang w:eastAsia="zh-CN"/>
        </w:rPr>
        <w:t>）</w:t>
      </w:r>
    </w:p>
    <w:p w14:paraId="13D15710" w14:textId="725CB843" w:rsidR="006E47B7" w:rsidRPr="000F4F2C" w:rsidRDefault="00000000" w:rsidP="000F4F2C">
      <w:pPr>
        <w:spacing w:after="0" w:line="360" w:lineRule="auto"/>
        <w:ind w:left="480" w:hanging="480"/>
        <w:rPr>
          <w:bCs/>
          <w:lang w:eastAsia="zh-CN"/>
        </w:rPr>
      </w:pPr>
      <w:r w:rsidRPr="000F4F2C">
        <w:rPr>
          <w:rFonts w:ascii="Times New Roman" w:eastAsia="宋体" w:hAnsi="Times New Roman"/>
          <w:bCs/>
          <w:lang w:eastAsia="zh-CN"/>
        </w:rPr>
        <w:t xml:space="preserve">[4] </w:t>
      </w:r>
      <w:r w:rsidRPr="000F4F2C">
        <w:rPr>
          <w:rFonts w:ascii="Times New Roman" w:eastAsia="宋体" w:hAnsi="Times New Roman"/>
          <w:bCs/>
          <w:lang w:eastAsia="zh-CN"/>
        </w:rPr>
        <w:t>黄旭</w:t>
      </w:r>
      <w:r w:rsidRPr="000F4F2C">
        <w:rPr>
          <w:rFonts w:ascii="Times New Roman" w:eastAsia="宋体" w:hAnsi="Times New Roman"/>
          <w:bCs/>
          <w:lang w:eastAsia="zh-CN"/>
        </w:rPr>
        <w:t xml:space="preserve">, </w:t>
      </w:r>
      <w:r w:rsidRPr="000F4F2C">
        <w:rPr>
          <w:rFonts w:ascii="Times New Roman" w:eastAsia="宋体" w:hAnsi="Times New Roman"/>
          <w:bCs/>
          <w:lang w:eastAsia="zh-CN"/>
        </w:rPr>
        <w:t>张萍</w:t>
      </w:r>
      <w:r w:rsidRPr="000F4F2C">
        <w:rPr>
          <w:rFonts w:ascii="Times New Roman" w:eastAsia="宋体" w:hAnsi="Times New Roman"/>
          <w:bCs/>
          <w:lang w:eastAsia="zh-CN"/>
        </w:rPr>
        <w:t xml:space="preserve">. </w:t>
      </w:r>
      <w:r w:rsidRPr="000F4F2C">
        <w:rPr>
          <w:rFonts w:ascii="Times New Roman" w:eastAsia="宋体" w:hAnsi="Times New Roman"/>
          <w:bCs/>
          <w:lang w:eastAsia="zh-CN"/>
        </w:rPr>
        <w:t>我国中老年汉英双语者词汇联想</w:t>
      </w:r>
      <w:proofErr w:type="gramStart"/>
      <w:r w:rsidRPr="000F4F2C">
        <w:rPr>
          <w:rFonts w:ascii="Times New Roman" w:eastAsia="宋体" w:hAnsi="Times New Roman"/>
          <w:bCs/>
          <w:lang w:eastAsia="zh-CN"/>
        </w:rPr>
        <w:t>反应类型</w:t>
      </w:r>
      <w:proofErr w:type="gramEnd"/>
      <w:r w:rsidRPr="000F4F2C">
        <w:rPr>
          <w:rFonts w:ascii="Times New Roman" w:eastAsia="宋体" w:hAnsi="Times New Roman"/>
          <w:bCs/>
          <w:lang w:eastAsia="zh-CN"/>
        </w:rPr>
        <w:t>比较研究</w:t>
      </w:r>
      <w:r w:rsidRPr="000F4F2C">
        <w:rPr>
          <w:rFonts w:ascii="Times New Roman" w:eastAsia="宋体" w:hAnsi="Times New Roman"/>
          <w:bCs/>
          <w:lang w:eastAsia="zh-CN"/>
        </w:rPr>
        <w:t xml:space="preserve">[J]. </w:t>
      </w:r>
      <w:r w:rsidRPr="000F4F2C">
        <w:rPr>
          <w:rFonts w:ascii="Times New Roman" w:eastAsia="宋体" w:hAnsi="Times New Roman"/>
          <w:bCs/>
          <w:lang w:eastAsia="zh-CN"/>
        </w:rPr>
        <w:t>外国语言文学</w:t>
      </w:r>
      <w:r w:rsidRPr="000F4F2C">
        <w:rPr>
          <w:rFonts w:ascii="Times New Roman" w:eastAsia="宋体" w:hAnsi="Times New Roman"/>
          <w:bCs/>
          <w:lang w:eastAsia="zh-CN"/>
        </w:rPr>
        <w:t>, 2025(6): 3–</w:t>
      </w:r>
      <w:proofErr w:type="gramStart"/>
      <w:r w:rsidRPr="000F4F2C">
        <w:rPr>
          <w:rFonts w:ascii="Times New Roman" w:eastAsia="宋体" w:hAnsi="Times New Roman"/>
          <w:bCs/>
          <w:lang w:eastAsia="zh-CN"/>
        </w:rPr>
        <w:t>1</w:t>
      </w:r>
      <w:r w:rsidR="000F4F2C">
        <w:rPr>
          <w:rFonts w:ascii="Times New Roman" w:eastAsia="宋体" w:hAnsi="Times New Roman" w:hint="eastAsia"/>
          <w:bCs/>
          <w:lang w:eastAsia="zh-CN"/>
        </w:rPr>
        <w:t>5</w:t>
      </w:r>
      <w:r w:rsidRPr="000F4F2C">
        <w:rPr>
          <w:rFonts w:ascii="Times New Roman" w:eastAsia="宋体" w:hAnsi="Times New Roman"/>
          <w:bCs/>
          <w:lang w:eastAsia="zh-CN"/>
        </w:rPr>
        <w:t>.</w:t>
      </w:r>
      <w:r w:rsidRPr="000F4F2C">
        <w:rPr>
          <w:rFonts w:ascii="Times New Roman" w:eastAsia="宋体" w:hAnsi="Times New Roman"/>
          <w:bCs/>
          <w:lang w:eastAsia="zh-CN"/>
        </w:rPr>
        <w:t>（</w:t>
      </w:r>
      <w:proofErr w:type="gramEnd"/>
      <w:r w:rsidRPr="000F4F2C">
        <w:rPr>
          <w:rFonts w:ascii="Times New Roman" w:eastAsia="宋体" w:hAnsi="Times New Roman"/>
          <w:bCs/>
          <w:lang w:eastAsia="zh-CN"/>
        </w:rPr>
        <w:t>北大核心）</w:t>
      </w:r>
    </w:p>
    <w:p w14:paraId="6105C9CA" w14:textId="77777777" w:rsidR="006E47B7" w:rsidRPr="000F4F2C" w:rsidRDefault="00000000" w:rsidP="000F4F2C">
      <w:pPr>
        <w:spacing w:after="0" w:line="360" w:lineRule="auto"/>
        <w:rPr>
          <w:b/>
          <w:sz w:val="24"/>
          <w:szCs w:val="24"/>
        </w:rPr>
      </w:pPr>
      <w:proofErr w:type="spellStart"/>
      <w:r w:rsidRPr="000F4F2C">
        <w:rPr>
          <w:rFonts w:ascii="Times New Roman" w:eastAsia="宋体" w:hAnsi="Times New Roman"/>
          <w:b/>
          <w:sz w:val="24"/>
          <w:szCs w:val="24"/>
        </w:rPr>
        <w:t>二、外文期刊论文</w:t>
      </w:r>
      <w:proofErr w:type="spellEnd"/>
    </w:p>
    <w:p w14:paraId="361B4770" w14:textId="77777777" w:rsidR="006E47B7" w:rsidRPr="000F4F2C" w:rsidRDefault="00000000" w:rsidP="000F4F2C">
      <w:pPr>
        <w:spacing w:after="0" w:line="360" w:lineRule="auto"/>
        <w:ind w:left="480" w:hanging="480"/>
        <w:rPr>
          <w:bCs/>
          <w:lang w:val="de-DE"/>
        </w:rPr>
      </w:pPr>
      <w:r w:rsidRPr="000F4F2C">
        <w:rPr>
          <w:rFonts w:ascii="Times New Roman" w:eastAsia="宋体" w:hAnsi="Times New Roman"/>
          <w:bCs/>
        </w:rPr>
        <w:t xml:space="preserve">[5] Wang, X., &amp; Zhang, P. (2024). ‘Did I repeat so many English words?’: Stability of L1 and L2 word association responses over time and across response positions. </w:t>
      </w:r>
      <w:r w:rsidRPr="000F4F2C">
        <w:rPr>
          <w:rFonts w:ascii="Times New Roman" w:eastAsia="宋体" w:hAnsi="Times New Roman"/>
          <w:bCs/>
          <w:lang w:val="de-DE"/>
        </w:rPr>
        <w:t>Lingua, 310, 103804.</w:t>
      </w:r>
      <w:r w:rsidRPr="000F4F2C">
        <w:rPr>
          <w:rFonts w:ascii="Times New Roman" w:eastAsia="宋体" w:hAnsi="Times New Roman"/>
          <w:bCs/>
          <w:lang w:val="de-DE"/>
        </w:rPr>
        <w:t>（</w:t>
      </w:r>
      <w:r w:rsidRPr="000F4F2C">
        <w:rPr>
          <w:rFonts w:ascii="Times New Roman" w:eastAsia="宋体" w:hAnsi="Times New Roman"/>
          <w:bCs/>
          <w:lang w:val="de-DE"/>
        </w:rPr>
        <w:t>SSCI</w:t>
      </w:r>
      <w:r w:rsidRPr="000F4F2C">
        <w:rPr>
          <w:rFonts w:ascii="Times New Roman" w:eastAsia="宋体" w:hAnsi="Times New Roman"/>
          <w:bCs/>
          <w:lang w:val="de-DE"/>
        </w:rPr>
        <w:t>）</w:t>
      </w:r>
    </w:p>
    <w:p w14:paraId="4F907398" w14:textId="77777777" w:rsidR="006E47B7" w:rsidRPr="000F4F2C" w:rsidRDefault="00000000" w:rsidP="000F4F2C">
      <w:pPr>
        <w:spacing w:after="0" w:line="360" w:lineRule="auto"/>
        <w:ind w:left="480" w:hanging="480"/>
        <w:rPr>
          <w:bCs/>
          <w:lang w:val="de-DE"/>
        </w:rPr>
      </w:pPr>
      <w:r w:rsidRPr="000F4F2C">
        <w:rPr>
          <w:rFonts w:ascii="Times New Roman" w:eastAsia="宋体" w:hAnsi="Times New Roman"/>
          <w:bCs/>
          <w:lang w:val="de-DE"/>
        </w:rPr>
        <w:t xml:space="preserve">[6] Yu, J., Wang, S., Zhang, P., &amp; Chen, T. (2025). </w:t>
      </w:r>
      <w:r w:rsidRPr="000F4F2C">
        <w:rPr>
          <w:rFonts w:ascii="Times New Roman" w:eastAsia="宋体" w:hAnsi="Times New Roman"/>
          <w:bCs/>
        </w:rPr>
        <w:t xml:space="preserve">The processing of familiar English L2 phrasal verbs in neutral and biased sentence contexts. </w:t>
      </w:r>
      <w:r w:rsidRPr="000F4F2C">
        <w:rPr>
          <w:rFonts w:ascii="Times New Roman" w:eastAsia="宋体" w:hAnsi="Times New Roman"/>
          <w:bCs/>
          <w:lang w:val="de-DE"/>
        </w:rPr>
        <w:t>Frontiers in Psychology, 16, 1528821.</w:t>
      </w:r>
      <w:r w:rsidRPr="000F4F2C">
        <w:rPr>
          <w:rFonts w:ascii="Times New Roman" w:eastAsia="宋体" w:hAnsi="Times New Roman"/>
          <w:bCs/>
          <w:lang w:val="de-DE"/>
        </w:rPr>
        <w:t>（</w:t>
      </w:r>
      <w:r w:rsidRPr="000F4F2C">
        <w:rPr>
          <w:rFonts w:ascii="Times New Roman" w:eastAsia="宋体" w:hAnsi="Times New Roman"/>
          <w:bCs/>
          <w:lang w:val="de-DE"/>
        </w:rPr>
        <w:t>SSCI</w:t>
      </w:r>
      <w:r w:rsidRPr="000F4F2C">
        <w:rPr>
          <w:rFonts w:ascii="Times New Roman" w:eastAsia="宋体" w:hAnsi="Times New Roman"/>
          <w:bCs/>
          <w:lang w:val="de-DE"/>
        </w:rPr>
        <w:t>）</w:t>
      </w:r>
    </w:p>
    <w:p w14:paraId="73AF7B3D" w14:textId="77777777" w:rsidR="006E47B7" w:rsidRPr="000F4F2C" w:rsidRDefault="00000000" w:rsidP="000F4F2C">
      <w:pPr>
        <w:spacing w:after="0" w:line="360" w:lineRule="auto"/>
        <w:ind w:left="480" w:hanging="480"/>
        <w:rPr>
          <w:bCs/>
        </w:rPr>
      </w:pPr>
      <w:r w:rsidRPr="000F4F2C">
        <w:rPr>
          <w:rFonts w:ascii="Times New Roman" w:eastAsia="宋体" w:hAnsi="Times New Roman"/>
          <w:bCs/>
          <w:lang w:val="de-DE"/>
        </w:rPr>
        <w:t xml:space="preserve">[7] Zhang, P., &amp; Wang, X. (2026). </w:t>
      </w:r>
      <w:r w:rsidRPr="000F4F2C">
        <w:rPr>
          <w:rFonts w:ascii="Times New Roman" w:eastAsia="宋体" w:hAnsi="Times New Roman"/>
          <w:bCs/>
        </w:rPr>
        <w:t xml:space="preserve">Investigating the bilingual aging lexicon: A network analysis of word associations in </w:t>
      </w:r>
      <w:proofErr w:type="gramStart"/>
      <w:r w:rsidRPr="000F4F2C">
        <w:rPr>
          <w:rFonts w:ascii="Times New Roman" w:eastAsia="宋体" w:hAnsi="Times New Roman"/>
          <w:bCs/>
        </w:rPr>
        <w:t>Chinese–English</w:t>
      </w:r>
      <w:proofErr w:type="gramEnd"/>
      <w:r w:rsidRPr="000F4F2C">
        <w:rPr>
          <w:rFonts w:ascii="Times New Roman" w:eastAsia="宋体" w:hAnsi="Times New Roman"/>
          <w:bCs/>
        </w:rPr>
        <w:t xml:space="preserve"> bilinguals. Cognitive Science, 50, e</w:t>
      </w:r>
      <w:proofErr w:type="gramStart"/>
      <w:r w:rsidRPr="000F4F2C">
        <w:rPr>
          <w:rFonts w:ascii="Times New Roman" w:eastAsia="宋体" w:hAnsi="Times New Roman"/>
          <w:bCs/>
        </w:rPr>
        <w:t>70205.</w:t>
      </w:r>
      <w:r w:rsidRPr="000F4F2C">
        <w:rPr>
          <w:rFonts w:ascii="Times New Roman" w:eastAsia="宋体" w:hAnsi="Times New Roman"/>
          <w:bCs/>
        </w:rPr>
        <w:t>（</w:t>
      </w:r>
      <w:proofErr w:type="gramEnd"/>
      <w:r w:rsidRPr="000F4F2C">
        <w:rPr>
          <w:rFonts w:ascii="Times New Roman" w:eastAsia="宋体" w:hAnsi="Times New Roman"/>
          <w:bCs/>
        </w:rPr>
        <w:t>SSCI</w:t>
      </w:r>
      <w:r w:rsidRPr="000F4F2C">
        <w:rPr>
          <w:rFonts w:ascii="Times New Roman" w:eastAsia="宋体" w:hAnsi="Times New Roman"/>
          <w:bCs/>
        </w:rPr>
        <w:t>）</w:t>
      </w:r>
    </w:p>
    <w:p w14:paraId="2E17B804" w14:textId="7E96485B" w:rsidR="006E47B7" w:rsidRPr="000F4F2C" w:rsidRDefault="00000000" w:rsidP="000F4F2C">
      <w:pPr>
        <w:spacing w:after="0" w:line="360" w:lineRule="auto"/>
        <w:ind w:left="480" w:hanging="480"/>
        <w:rPr>
          <w:bCs/>
        </w:rPr>
      </w:pPr>
      <w:r w:rsidRPr="000F4F2C">
        <w:rPr>
          <w:rFonts w:ascii="Times New Roman" w:eastAsia="宋体" w:hAnsi="Times New Roman"/>
          <w:bCs/>
        </w:rPr>
        <w:t xml:space="preserve">[8] Zhang, P., &amp; Wang, X. (2026). Lexical development in bilingual adolescents: A study of </w:t>
      </w:r>
      <w:proofErr w:type="gramStart"/>
      <w:r w:rsidRPr="000F4F2C">
        <w:rPr>
          <w:rFonts w:ascii="Times New Roman" w:eastAsia="宋体" w:hAnsi="Times New Roman"/>
          <w:bCs/>
        </w:rPr>
        <w:t>Chinese–English</w:t>
      </w:r>
      <w:proofErr w:type="gramEnd"/>
      <w:r w:rsidRPr="000F4F2C">
        <w:rPr>
          <w:rFonts w:ascii="Times New Roman" w:eastAsia="宋体" w:hAnsi="Times New Roman"/>
          <w:bCs/>
        </w:rPr>
        <w:t xml:space="preserve"> word association networks. Journal of Child Language. </w:t>
      </w:r>
      <w:r w:rsidRPr="000F4F2C">
        <w:rPr>
          <w:rFonts w:ascii="Times New Roman" w:eastAsia="宋体" w:hAnsi="Times New Roman"/>
          <w:bCs/>
        </w:rPr>
        <w:t>（</w:t>
      </w:r>
      <w:r w:rsidRPr="000F4F2C">
        <w:rPr>
          <w:rFonts w:ascii="Times New Roman" w:eastAsia="宋体" w:hAnsi="Times New Roman"/>
          <w:bCs/>
        </w:rPr>
        <w:t>SSCI</w:t>
      </w:r>
      <w:r w:rsidRPr="000F4F2C">
        <w:rPr>
          <w:rFonts w:ascii="Times New Roman" w:eastAsia="宋体" w:hAnsi="Times New Roman"/>
          <w:bCs/>
        </w:rPr>
        <w:t>）</w:t>
      </w:r>
    </w:p>
    <w:sectPr w:rsidR="006E47B7" w:rsidRPr="000F4F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0852">
    <w:abstractNumId w:val="8"/>
  </w:num>
  <w:num w:numId="2" w16cid:durableId="1302419900">
    <w:abstractNumId w:val="6"/>
  </w:num>
  <w:num w:numId="3" w16cid:durableId="426387207">
    <w:abstractNumId w:val="5"/>
  </w:num>
  <w:num w:numId="4" w16cid:durableId="1841314053">
    <w:abstractNumId w:val="4"/>
  </w:num>
  <w:num w:numId="5" w16cid:durableId="1100951310">
    <w:abstractNumId w:val="7"/>
  </w:num>
  <w:num w:numId="6" w16cid:durableId="640579769">
    <w:abstractNumId w:val="3"/>
  </w:num>
  <w:num w:numId="7" w16cid:durableId="613833245">
    <w:abstractNumId w:val="2"/>
  </w:num>
  <w:num w:numId="8" w16cid:durableId="819805469">
    <w:abstractNumId w:val="1"/>
  </w:num>
  <w:num w:numId="9" w16cid:durableId="28300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F2C"/>
    <w:rsid w:val="0015074B"/>
    <w:rsid w:val="001D0B82"/>
    <w:rsid w:val="0029639D"/>
    <w:rsid w:val="00326F90"/>
    <w:rsid w:val="006E47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7D759"/>
  <w14:defaultImageDpi w14:val="300"/>
  <w15:docId w15:val="{5FCAD8E7-21B2-4C06-9D65-7C7E9FEF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修 马</cp:lastModifiedBy>
  <cp:revision>3</cp:revision>
  <dcterms:created xsi:type="dcterms:W3CDTF">2026-07-09T08:52:00Z</dcterms:created>
  <dcterms:modified xsi:type="dcterms:W3CDTF">2026-07-09T08:52:00Z</dcterms:modified>
  <cp:category/>
</cp:coreProperties>
</file>